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4EE58" w14:textId="77777777" w:rsidR="003577B2" w:rsidRPr="00EE78F6" w:rsidRDefault="00000000">
      <w:pPr>
        <w:pStyle w:val="Title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AI &amp; Machine Learning Projects Report</w:t>
      </w:r>
    </w:p>
    <w:p w14:paraId="27A87BEA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Name: Durvesh More</w:t>
      </w:r>
      <w:r w:rsidRPr="00EE78F6">
        <w:rPr>
          <w:rFonts w:ascii="Times New Roman" w:hAnsi="Times New Roman" w:cs="Times New Roman"/>
        </w:rPr>
        <w:br/>
        <w:t>Course: Engineering (AI/ML Projects)</w:t>
      </w:r>
      <w:r w:rsidRPr="00EE78F6">
        <w:rPr>
          <w:rFonts w:ascii="Times New Roman" w:hAnsi="Times New Roman" w:cs="Times New Roman"/>
        </w:rPr>
        <w:br/>
      </w:r>
      <w:r w:rsidRPr="00EE78F6">
        <w:rPr>
          <w:rFonts w:ascii="Times New Roman" w:hAnsi="Times New Roman" w:cs="Times New Roman"/>
        </w:rPr>
        <w:br/>
      </w:r>
    </w:p>
    <w:p w14:paraId="05A6809A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This document presents a detailed report of multiple machine learning projects. Each project follows a standard machine learning workflow including data collection, preprocessing, model building, evaluation, and deployment readiness.</w:t>
      </w:r>
      <w:r w:rsidRPr="00EE78F6">
        <w:rPr>
          <w:rFonts w:ascii="Times New Roman" w:hAnsi="Times New Roman" w:cs="Times New Roman"/>
        </w:rPr>
        <w:br/>
      </w:r>
    </w:p>
    <w:p w14:paraId="5FA03716" w14:textId="77777777" w:rsidR="003577B2" w:rsidRPr="00EE78F6" w:rsidRDefault="00000000">
      <w:pPr>
        <w:pStyle w:val="Heading1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Customer Churn Prediction using ML</w:t>
      </w:r>
    </w:p>
    <w:p w14:paraId="206E281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Objective</w:t>
      </w:r>
    </w:p>
    <w:p w14:paraId="3D053082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To develop a machine learning model that solves the given problem efficiently and accurately.</w:t>
      </w:r>
    </w:p>
    <w:p w14:paraId="0B22B483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2. Dataset Description</w:t>
      </w:r>
    </w:p>
    <w:p w14:paraId="4D73AB6E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dataset contains structured data relevant to the problem statement. It includes multiple features used to predict the target variable.</w:t>
      </w:r>
    </w:p>
    <w:p w14:paraId="69846A62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3. Features Used</w:t>
      </w:r>
    </w:p>
    <w:p w14:paraId="17F22020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gender, TotalCharges, customerID, tenure", "MonthlyCharges", "TotalCharges, SeniorCitizen</w:t>
      </w:r>
    </w:p>
    <w:p w14:paraId="3EC71C07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4. Methodology</w:t>
      </w:r>
    </w:p>
    <w:p w14:paraId="778B1F6B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Data Collection</w:t>
      </w:r>
      <w:r w:rsidRPr="00EE78F6">
        <w:rPr>
          <w:rFonts w:ascii="Times New Roman" w:hAnsi="Times New Roman" w:cs="Times New Roman"/>
        </w:rPr>
        <w:br/>
        <w:t>2. Data Preprocessing (handling missing values, encoding, scaling)</w:t>
      </w:r>
      <w:r w:rsidRPr="00EE78F6">
        <w:rPr>
          <w:rFonts w:ascii="Times New Roman" w:hAnsi="Times New Roman" w:cs="Times New Roman"/>
        </w:rPr>
        <w:br/>
        <w:t>3. Feature Selection</w:t>
      </w:r>
      <w:r w:rsidRPr="00EE78F6">
        <w:rPr>
          <w:rFonts w:ascii="Times New Roman" w:hAnsi="Times New Roman" w:cs="Times New Roman"/>
        </w:rPr>
        <w:br/>
        <w:t>4. Model Training</w:t>
      </w:r>
      <w:r w:rsidRPr="00EE78F6">
        <w:rPr>
          <w:rFonts w:ascii="Times New Roman" w:hAnsi="Times New Roman" w:cs="Times New Roman"/>
        </w:rPr>
        <w:br/>
        <w:t>5. Model Evaluation</w:t>
      </w:r>
      <w:r w:rsidRPr="00EE78F6">
        <w:rPr>
          <w:rFonts w:ascii="Times New Roman" w:hAnsi="Times New Roman" w:cs="Times New Roman"/>
        </w:rPr>
        <w:br/>
        <w:t>6. Prediction</w:t>
      </w:r>
    </w:p>
    <w:p w14:paraId="2F4134C6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5. Models Used</w:t>
      </w:r>
    </w:p>
    <w:p w14:paraId="73924ECB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DecisionTree, RandomForest</w:t>
      </w:r>
    </w:p>
    <w:p w14:paraId="4EE5AACC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6. Evaluation Metrics</w:t>
      </w:r>
    </w:p>
    <w:p w14:paraId="5BD6210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accuracy, confusion_matrix, roc</w:t>
      </w:r>
    </w:p>
    <w:p w14:paraId="40BF2B32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7. Results</w:t>
      </w:r>
    </w:p>
    <w:p w14:paraId="00E8E27A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model achieved satisfactory performance on the dataset and can be used for prediction tasks.</w:t>
      </w:r>
    </w:p>
    <w:p w14:paraId="01451679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lastRenderedPageBreak/>
        <w:t>8. Applications</w:t>
      </w:r>
    </w:p>
    <w:p w14:paraId="527BE39E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This model can be used in real-world applications for automated decision-making and predictions.</w:t>
      </w:r>
    </w:p>
    <w:p w14:paraId="75D80A8F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9. Limitations</w:t>
      </w:r>
    </w:p>
    <w:p w14:paraId="7C19FF97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Model performance depends on data quality. Limited dataset size may affect generalization.</w:t>
      </w:r>
    </w:p>
    <w:p w14:paraId="0C6F3693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10. Future Scope</w:t>
      </w:r>
    </w:p>
    <w:p w14:paraId="218D5C7A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Improve accuracy using advanced algorithms, deep learning, and larger datasets.</w:t>
      </w:r>
    </w:p>
    <w:p w14:paraId="47217B34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11. GitHub Integration</w:t>
      </w:r>
    </w:p>
    <w:p w14:paraId="6A804D49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Code for this project is available on GitHub. Repository includes dataset, notebook, and documentation.</w:t>
      </w:r>
      <w:r w:rsidRPr="00EE78F6">
        <w:rPr>
          <w:rFonts w:ascii="Times New Roman" w:hAnsi="Times New Roman" w:cs="Times New Roman"/>
        </w:rPr>
        <w:br/>
      </w:r>
    </w:p>
    <w:p w14:paraId="5721C9BA" w14:textId="77777777" w:rsidR="003577B2" w:rsidRPr="00EE78F6" w:rsidRDefault="00000000">
      <w:pPr>
        <w:pStyle w:val="Heading1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Diabetes Prediction</w:t>
      </w:r>
    </w:p>
    <w:p w14:paraId="4644C71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Objective</w:t>
      </w:r>
    </w:p>
    <w:p w14:paraId="579704D0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To develop a machine learning model that solves the given problem efficiently and accurately.</w:t>
      </w:r>
    </w:p>
    <w:p w14:paraId="57A08DA2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2. Dataset Description</w:t>
      </w:r>
    </w:p>
    <w:p w14:paraId="4566532C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dataset contains structured data relevant to the problem statement. It includes multiple features used to predict the target variable.</w:t>
      </w:r>
    </w:p>
    <w:p w14:paraId="0191983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3. Features Used</w:t>
      </w:r>
    </w:p>
    <w:p w14:paraId="4989A95C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Outcome</w:t>
      </w:r>
    </w:p>
    <w:p w14:paraId="4133026B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4. Methodology</w:t>
      </w:r>
    </w:p>
    <w:p w14:paraId="5CF09990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Data Collection</w:t>
      </w:r>
      <w:r w:rsidRPr="00EE78F6">
        <w:rPr>
          <w:rFonts w:ascii="Times New Roman" w:hAnsi="Times New Roman" w:cs="Times New Roman"/>
        </w:rPr>
        <w:br/>
        <w:t>2. Data Preprocessing (handling missing values, encoding, scaling)</w:t>
      </w:r>
      <w:r w:rsidRPr="00EE78F6">
        <w:rPr>
          <w:rFonts w:ascii="Times New Roman" w:hAnsi="Times New Roman" w:cs="Times New Roman"/>
        </w:rPr>
        <w:br/>
        <w:t>3. Feature Selection</w:t>
      </w:r>
      <w:r w:rsidRPr="00EE78F6">
        <w:rPr>
          <w:rFonts w:ascii="Times New Roman" w:hAnsi="Times New Roman" w:cs="Times New Roman"/>
        </w:rPr>
        <w:br/>
        <w:t>4. Model Training</w:t>
      </w:r>
      <w:r w:rsidRPr="00EE78F6">
        <w:rPr>
          <w:rFonts w:ascii="Times New Roman" w:hAnsi="Times New Roman" w:cs="Times New Roman"/>
        </w:rPr>
        <w:br/>
        <w:t>5. Model Evaluation</w:t>
      </w:r>
      <w:r w:rsidRPr="00EE78F6">
        <w:rPr>
          <w:rFonts w:ascii="Times New Roman" w:hAnsi="Times New Roman" w:cs="Times New Roman"/>
        </w:rPr>
        <w:br/>
        <w:t>6. Prediction</w:t>
      </w:r>
    </w:p>
    <w:p w14:paraId="15400939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5. Models Used</w:t>
      </w:r>
    </w:p>
    <w:p w14:paraId="54AE965D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SVC</w:t>
      </w:r>
    </w:p>
    <w:p w14:paraId="48CB52A3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6. Evaluation Metrics</w:t>
      </w:r>
    </w:p>
    <w:p w14:paraId="3B2E23C9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accuracy, roc</w:t>
      </w:r>
    </w:p>
    <w:p w14:paraId="741FB76C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7. Results</w:t>
      </w:r>
    </w:p>
    <w:p w14:paraId="7FCCAF87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model achieved satisfactory performance on the dataset and can be used for prediction tasks.</w:t>
      </w:r>
    </w:p>
    <w:p w14:paraId="6A76D3A3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lastRenderedPageBreak/>
        <w:t>8. Applications</w:t>
      </w:r>
    </w:p>
    <w:p w14:paraId="6BA20F52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This model can be used in real-world applications for automated decision-making and predictions.</w:t>
      </w:r>
    </w:p>
    <w:p w14:paraId="4332A756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9. Limitations</w:t>
      </w:r>
    </w:p>
    <w:p w14:paraId="094A7379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Model performance depends on data quality. Limited dataset size may affect generalization.</w:t>
      </w:r>
    </w:p>
    <w:p w14:paraId="083CABA6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10. Future Scope</w:t>
      </w:r>
    </w:p>
    <w:p w14:paraId="1A91A5B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Improve accuracy using advanced algorithms, deep learning, and larger datasets.</w:t>
      </w:r>
    </w:p>
    <w:p w14:paraId="60904AD4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11. GitHub Integration</w:t>
      </w:r>
    </w:p>
    <w:p w14:paraId="1A939AE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Code for this project is available on GitHub. Repository includes dataset, notebook, and documentation.</w:t>
      </w:r>
      <w:r w:rsidRPr="00EE78F6">
        <w:rPr>
          <w:rFonts w:ascii="Times New Roman" w:hAnsi="Times New Roman" w:cs="Times New Roman"/>
        </w:rPr>
        <w:br/>
      </w:r>
    </w:p>
    <w:p w14:paraId="2BAB763A" w14:textId="77777777" w:rsidR="003577B2" w:rsidRPr="00EE78F6" w:rsidRDefault="00000000">
      <w:pPr>
        <w:pStyle w:val="Heading1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Heart Disease Prediction</w:t>
      </w:r>
    </w:p>
    <w:p w14:paraId="6BE359C5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Objective</w:t>
      </w:r>
    </w:p>
    <w:p w14:paraId="0BF7DE72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To develop a machine learning model that solves the given problem efficiently and accurately.</w:t>
      </w:r>
    </w:p>
    <w:p w14:paraId="3F1D62E7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2. Dataset Description</w:t>
      </w:r>
    </w:p>
    <w:p w14:paraId="65680731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dataset contains structured data relevant to the problem statement. It includes multiple features used to predict the target variable.</w:t>
      </w:r>
    </w:p>
    <w:p w14:paraId="62E8C362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3. Features Used</w:t>
      </w:r>
    </w:p>
    <w:p w14:paraId="169C659D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target</w:t>
      </w:r>
    </w:p>
    <w:p w14:paraId="08F2F7CE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4. Methodology</w:t>
      </w:r>
    </w:p>
    <w:p w14:paraId="6C193D0D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Data Collection</w:t>
      </w:r>
      <w:r w:rsidRPr="00EE78F6">
        <w:rPr>
          <w:rFonts w:ascii="Times New Roman" w:hAnsi="Times New Roman" w:cs="Times New Roman"/>
        </w:rPr>
        <w:br/>
        <w:t>2. Data Preprocessing (handling missing values, encoding, scaling)</w:t>
      </w:r>
      <w:r w:rsidRPr="00EE78F6">
        <w:rPr>
          <w:rFonts w:ascii="Times New Roman" w:hAnsi="Times New Roman" w:cs="Times New Roman"/>
        </w:rPr>
        <w:br/>
        <w:t>3. Feature Selection</w:t>
      </w:r>
      <w:r w:rsidRPr="00EE78F6">
        <w:rPr>
          <w:rFonts w:ascii="Times New Roman" w:hAnsi="Times New Roman" w:cs="Times New Roman"/>
        </w:rPr>
        <w:br/>
        <w:t>4. Model Training</w:t>
      </w:r>
      <w:r w:rsidRPr="00EE78F6">
        <w:rPr>
          <w:rFonts w:ascii="Times New Roman" w:hAnsi="Times New Roman" w:cs="Times New Roman"/>
        </w:rPr>
        <w:br/>
        <w:t>5. Model Evaluation</w:t>
      </w:r>
      <w:r w:rsidRPr="00EE78F6">
        <w:rPr>
          <w:rFonts w:ascii="Times New Roman" w:hAnsi="Times New Roman" w:cs="Times New Roman"/>
        </w:rPr>
        <w:br/>
        <w:t>6. Prediction</w:t>
      </w:r>
    </w:p>
    <w:p w14:paraId="1F4803CD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5. Models Used</w:t>
      </w:r>
    </w:p>
    <w:p w14:paraId="28C68E7D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LogisticRegression</w:t>
      </w:r>
    </w:p>
    <w:p w14:paraId="64552208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6. Evaluation Metrics</w:t>
      </w:r>
    </w:p>
    <w:p w14:paraId="310777D5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accuracy</w:t>
      </w:r>
    </w:p>
    <w:p w14:paraId="068CE193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7. Results</w:t>
      </w:r>
    </w:p>
    <w:p w14:paraId="65B68AE8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model achieved satisfactory performance on the dataset and can be used for prediction tasks.</w:t>
      </w:r>
    </w:p>
    <w:p w14:paraId="26FBE390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lastRenderedPageBreak/>
        <w:t>8. Applications</w:t>
      </w:r>
    </w:p>
    <w:p w14:paraId="2855D9C4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This model can be used in real-world applications for automated decision-making and predictions.</w:t>
      </w:r>
    </w:p>
    <w:p w14:paraId="008FEE80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9. Limitations</w:t>
      </w:r>
    </w:p>
    <w:p w14:paraId="2CBD641E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Model performance depends on data quality. Limited dataset size may affect generalization.</w:t>
      </w:r>
    </w:p>
    <w:p w14:paraId="78B68E8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10. Future Scope</w:t>
      </w:r>
    </w:p>
    <w:p w14:paraId="0E873FF5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Improve accuracy using advanced algorithms, deep learning, and larger datasets.</w:t>
      </w:r>
    </w:p>
    <w:p w14:paraId="75AD4097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11. GitHub Integration</w:t>
      </w:r>
    </w:p>
    <w:p w14:paraId="1293CF9A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Code for this project is available on GitHub. Repository includes dataset, notebook, and documentation.</w:t>
      </w:r>
      <w:r w:rsidRPr="00EE78F6">
        <w:rPr>
          <w:rFonts w:ascii="Times New Roman" w:hAnsi="Times New Roman" w:cs="Times New Roman"/>
        </w:rPr>
        <w:br/>
      </w:r>
    </w:p>
    <w:p w14:paraId="4B900C67" w14:textId="77777777" w:rsidR="003577B2" w:rsidRPr="00EE78F6" w:rsidRDefault="00000000">
      <w:pPr>
        <w:pStyle w:val="Heading1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Loan Status Prediction</w:t>
      </w:r>
    </w:p>
    <w:p w14:paraId="7038B3DE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Objective</w:t>
      </w:r>
    </w:p>
    <w:p w14:paraId="4A592D6E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To develop a machine learning model that solves the given problem efficiently and accurately.</w:t>
      </w:r>
    </w:p>
    <w:p w14:paraId="5A30B072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2. Dataset Description</w:t>
      </w:r>
    </w:p>
    <w:p w14:paraId="18EDFD4D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dataset contains structured data relevant to the problem statement. It includes multiple features used to predict the target variable.</w:t>
      </w:r>
    </w:p>
    <w:p w14:paraId="7D1B3E6C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3. Features Used</w:t>
      </w:r>
    </w:p>
    <w:p w14:paraId="1936B211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Loan_ID', 'Loan_Status, Loan_Status, Dependents</w:t>
      </w:r>
    </w:p>
    <w:p w14:paraId="625A0154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4. Methodology</w:t>
      </w:r>
    </w:p>
    <w:p w14:paraId="31F1D479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Data Collection</w:t>
      </w:r>
      <w:r w:rsidRPr="00EE78F6">
        <w:rPr>
          <w:rFonts w:ascii="Times New Roman" w:hAnsi="Times New Roman" w:cs="Times New Roman"/>
        </w:rPr>
        <w:br/>
        <w:t>2. Data Preprocessing (handling missing values, encoding, scaling)</w:t>
      </w:r>
      <w:r w:rsidRPr="00EE78F6">
        <w:rPr>
          <w:rFonts w:ascii="Times New Roman" w:hAnsi="Times New Roman" w:cs="Times New Roman"/>
        </w:rPr>
        <w:br/>
        <w:t>3. Feature Selection</w:t>
      </w:r>
      <w:r w:rsidRPr="00EE78F6">
        <w:rPr>
          <w:rFonts w:ascii="Times New Roman" w:hAnsi="Times New Roman" w:cs="Times New Roman"/>
        </w:rPr>
        <w:br/>
        <w:t>4. Model Training</w:t>
      </w:r>
      <w:r w:rsidRPr="00EE78F6">
        <w:rPr>
          <w:rFonts w:ascii="Times New Roman" w:hAnsi="Times New Roman" w:cs="Times New Roman"/>
        </w:rPr>
        <w:br/>
        <w:t>5. Model Evaluation</w:t>
      </w:r>
      <w:r w:rsidRPr="00EE78F6">
        <w:rPr>
          <w:rFonts w:ascii="Times New Roman" w:hAnsi="Times New Roman" w:cs="Times New Roman"/>
        </w:rPr>
        <w:br/>
        <w:t>6. Prediction</w:t>
      </w:r>
    </w:p>
    <w:p w14:paraId="25710172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5. Models Used</w:t>
      </w:r>
    </w:p>
    <w:p w14:paraId="7B5143E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SVC</w:t>
      </w:r>
    </w:p>
    <w:p w14:paraId="77A819A3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6. Evaluation Metrics</w:t>
      </w:r>
    </w:p>
    <w:p w14:paraId="06EC7F20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accuracy, roc</w:t>
      </w:r>
    </w:p>
    <w:p w14:paraId="39D59A4F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7. Results</w:t>
      </w:r>
    </w:p>
    <w:p w14:paraId="528D9E91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model achieved satisfactory performance on the dataset and can be used for prediction tasks.</w:t>
      </w:r>
    </w:p>
    <w:p w14:paraId="1E0900A9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lastRenderedPageBreak/>
        <w:t>8. Applications</w:t>
      </w:r>
    </w:p>
    <w:p w14:paraId="5A6B2105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This model can be used in real-world applications for automated decision-making and predictions.</w:t>
      </w:r>
    </w:p>
    <w:p w14:paraId="5ADE9D8C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9. Limitations</w:t>
      </w:r>
    </w:p>
    <w:p w14:paraId="294EF0C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Model performance depends on data quality. Limited dataset size may affect generalization.</w:t>
      </w:r>
    </w:p>
    <w:p w14:paraId="5478ECB8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10. Future Scope</w:t>
      </w:r>
    </w:p>
    <w:p w14:paraId="3E1E3F89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Improve accuracy using advanced algorithms, deep learning, and larger datasets.</w:t>
      </w:r>
    </w:p>
    <w:p w14:paraId="29784BCE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11. GitHub Integration</w:t>
      </w:r>
    </w:p>
    <w:p w14:paraId="0700D9E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Code for this project is available on GitHub. Repository includes dataset, notebook, and documentation.</w:t>
      </w:r>
      <w:r w:rsidRPr="00EE78F6">
        <w:rPr>
          <w:rFonts w:ascii="Times New Roman" w:hAnsi="Times New Roman" w:cs="Times New Roman"/>
        </w:rPr>
        <w:br/>
      </w:r>
    </w:p>
    <w:p w14:paraId="46B54CDD" w14:textId="77777777" w:rsidR="003577B2" w:rsidRPr="00EE78F6" w:rsidRDefault="00000000">
      <w:pPr>
        <w:pStyle w:val="Heading1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Movie Recommendation System</w:t>
      </w:r>
    </w:p>
    <w:p w14:paraId="3452861D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Objective</w:t>
      </w:r>
    </w:p>
    <w:p w14:paraId="5CEFD97B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To develop a machine learning model that solves the given problem efficiently and accurately.</w:t>
      </w:r>
    </w:p>
    <w:p w14:paraId="78772071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2. Dataset Description</w:t>
      </w:r>
    </w:p>
    <w:p w14:paraId="0D248A50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dataset contains structured data relevant to the problem statement. It includes multiple features used to predict the target variable.</w:t>
      </w:r>
    </w:p>
    <w:p w14:paraId="4DDACAE5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3. Features Used</w:t>
      </w:r>
    </w:p>
    <w:p w14:paraId="5DA696F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genres, cast, title, genres','keywords','tagline','cast','director, index, director, keywords, tagline</w:t>
      </w:r>
    </w:p>
    <w:p w14:paraId="5AFB8C60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4. Methodology</w:t>
      </w:r>
    </w:p>
    <w:p w14:paraId="7F45339C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Data Collection</w:t>
      </w:r>
      <w:r w:rsidRPr="00EE78F6">
        <w:rPr>
          <w:rFonts w:ascii="Times New Roman" w:hAnsi="Times New Roman" w:cs="Times New Roman"/>
        </w:rPr>
        <w:br/>
        <w:t>2. Data Preprocessing (handling missing values, encoding, scaling)</w:t>
      </w:r>
      <w:r w:rsidRPr="00EE78F6">
        <w:rPr>
          <w:rFonts w:ascii="Times New Roman" w:hAnsi="Times New Roman" w:cs="Times New Roman"/>
        </w:rPr>
        <w:br/>
        <w:t>3. Feature Selection</w:t>
      </w:r>
      <w:r w:rsidRPr="00EE78F6">
        <w:rPr>
          <w:rFonts w:ascii="Times New Roman" w:hAnsi="Times New Roman" w:cs="Times New Roman"/>
        </w:rPr>
        <w:br/>
        <w:t>4. Model Training</w:t>
      </w:r>
      <w:r w:rsidRPr="00EE78F6">
        <w:rPr>
          <w:rFonts w:ascii="Times New Roman" w:hAnsi="Times New Roman" w:cs="Times New Roman"/>
        </w:rPr>
        <w:br/>
        <w:t>5. Model Evaluation</w:t>
      </w:r>
      <w:r w:rsidRPr="00EE78F6">
        <w:rPr>
          <w:rFonts w:ascii="Times New Roman" w:hAnsi="Times New Roman" w:cs="Times New Roman"/>
        </w:rPr>
        <w:br/>
        <w:t>6. Prediction</w:t>
      </w:r>
    </w:p>
    <w:p w14:paraId="1CD9E7B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5. Models Used</w:t>
      </w:r>
    </w:p>
    <w:p w14:paraId="6E9B8E61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Various ML algorithms</w:t>
      </w:r>
    </w:p>
    <w:p w14:paraId="60B207D6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6. Evaluation Metrics</w:t>
      </w:r>
    </w:p>
    <w:p w14:paraId="28E38C76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Accuracy and other standard metrics</w:t>
      </w:r>
    </w:p>
    <w:p w14:paraId="3C905E0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7. Results</w:t>
      </w:r>
    </w:p>
    <w:p w14:paraId="097470F0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model achieved satisfactory performance on the dataset and can be used for prediction tasks.</w:t>
      </w:r>
    </w:p>
    <w:p w14:paraId="531D6FB8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lastRenderedPageBreak/>
        <w:t>8. Applications</w:t>
      </w:r>
    </w:p>
    <w:p w14:paraId="2B53B917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This model can be used in real-world applications for automated decision-making and predictions.</w:t>
      </w:r>
    </w:p>
    <w:p w14:paraId="45F079A0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9. Limitations</w:t>
      </w:r>
    </w:p>
    <w:p w14:paraId="3576D9E6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Model performance depends on data quality. Limited dataset size may affect generalization.</w:t>
      </w:r>
    </w:p>
    <w:p w14:paraId="2B92202D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10. Future Scope</w:t>
      </w:r>
    </w:p>
    <w:p w14:paraId="1FE92D19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Improve accuracy using advanced algorithms, deep learning, and larger datasets.</w:t>
      </w:r>
    </w:p>
    <w:p w14:paraId="4F73EE40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11. GitHub Integration</w:t>
      </w:r>
    </w:p>
    <w:p w14:paraId="2D87E2B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Code for this project is available on GitHub. Repository includes dataset, notebook, and documentation.</w:t>
      </w:r>
      <w:r w:rsidRPr="00EE78F6">
        <w:rPr>
          <w:rFonts w:ascii="Times New Roman" w:hAnsi="Times New Roman" w:cs="Times New Roman"/>
        </w:rPr>
        <w:br/>
      </w:r>
    </w:p>
    <w:p w14:paraId="51127687" w14:textId="77777777" w:rsidR="003577B2" w:rsidRPr="00EE78F6" w:rsidRDefault="00000000">
      <w:pPr>
        <w:pStyle w:val="Heading1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Spam Mail Prediction using machine learning (2)</w:t>
      </w:r>
    </w:p>
    <w:p w14:paraId="4C59FB46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Objective</w:t>
      </w:r>
    </w:p>
    <w:p w14:paraId="33098B4A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To develop a machine learning model that solves the given problem efficiently and accurately.</w:t>
      </w:r>
    </w:p>
    <w:p w14:paraId="10316E14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2. Dataset Description</w:t>
      </w:r>
    </w:p>
    <w:p w14:paraId="5358A0B9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dataset contains structured data relevant to the problem statement. It includes multiple features used to predict the target variable.</w:t>
      </w:r>
    </w:p>
    <w:p w14:paraId="0A1AC089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3. Features Used</w:t>
      </w:r>
    </w:p>
    <w:p w14:paraId="3F590DC1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Message, Category, I've been searching for the right words to thank you for this breather. I promise i wont take your help for granted and will fulfil my promise. You have been wonderful and a blessing at all times</w:t>
      </w:r>
    </w:p>
    <w:p w14:paraId="5671719D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4. Methodology</w:t>
      </w:r>
    </w:p>
    <w:p w14:paraId="59207F55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1. Data Collection</w:t>
      </w:r>
      <w:r w:rsidRPr="00EE78F6">
        <w:rPr>
          <w:rFonts w:ascii="Times New Roman" w:hAnsi="Times New Roman" w:cs="Times New Roman"/>
        </w:rPr>
        <w:br/>
        <w:t>2. Data Preprocessing (handling missing values, encoding, scaling)</w:t>
      </w:r>
      <w:r w:rsidRPr="00EE78F6">
        <w:rPr>
          <w:rFonts w:ascii="Times New Roman" w:hAnsi="Times New Roman" w:cs="Times New Roman"/>
        </w:rPr>
        <w:br/>
        <w:t>3. Feature Selection</w:t>
      </w:r>
      <w:r w:rsidRPr="00EE78F6">
        <w:rPr>
          <w:rFonts w:ascii="Times New Roman" w:hAnsi="Times New Roman" w:cs="Times New Roman"/>
        </w:rPr>
        <w:br/>
        <w:t>4. Model Training</w:t>
      </w:r>
      <w:r w:rsidRPr="00EE78F6">
        <w:rPr>
          <w:rFonts w:ascii="Times New Roman" w:hAnsi="Times New Roman" w:cs="Times New Roman"/>
        </w:rPr>
        <w:br/>
        <w:t>5. Model Evaluation</w:t>
      </w:r>
      <w:r w:rsidRPr="00EE78F6">
        <w:rPr>
          <w:rFonts w:ascii="Times New Roman" w:hAnsi="Times New Roman" w:cs="Times New Roman"/>
        </w:rPr>
        <w:br/>
        <w:t>6. Prediction</w:t>
      </w:r>
    </w:p>
    <w:p w14:paraId="4EC1BDE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5. Models Used</w:t>
      </w:r>
    </w:p>
    <w:p w14:paraId="799F9245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LogisticRegression</w:t>
      </w:r>
    </w:p>
    <w:p w14:paraId="79BB6037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6. Evaluation Metrics</w:t>
      </w:r>
    </w:p>
    <w:p w14:paraId="246727A0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accuracy</w:t>
      </w:r>
    </w:p>
    <w:p w14:paraId="2467F287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lastRenderedPageBreak/>
        <w:t>7. Results</w:t>
      </w:r>
    </w:p>
    <w:p w14:paraId="42CFF0D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The model achieved satisfactory performance on the dataset and can be used for prediction tasks.</w:t>
      </w:r>
    </w:p>
    <w:p w14:paraId="3E586DF5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8. Applications</w:t>
      </w:r>
    </w:p>
    <w:p w14:paraId="617F2CC3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This model can be used in real-world applications for automated decision-making and predictions.</w:t>
      </w:r>
    </w:p>
    <w:p w14:paraId="66E53018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9. Limitations</w:t>
      </w:r>
    </w:p>
    <w:p w14:paraId="01730135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Model performance depends on data quality. Limited dataset size may affect generalization.</w:t>
      </w:r>
    </w:p>
    <w:p w14:paraId="340204BA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10. Future Scope</w:t>
      </w:r>
    </w:p>
    <w:p w14:paraId="4C7C2F6F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Improve accuracy using advanced algorithms, deep learning, and larger datasets.</w:t>
      </w:r>
    </w:p>
    <w:p w14:paraId="53348ED3" w14:textId="77777777" w:rsidR="003577B2" w:rsidRPr="00EE78F6" w:rsidRDefault="00000000">
      <w:pPr>
        <w:pStyle w:val="Heading2"/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11. GitHub Integration</w:t>
      </w:r>
    </w:p>
    <w:p w14:paraId="2258208D" w14:textId="77777777" w:rsidR="003577B2" w:rsidRPr="00EE78F6" w:rsidRDefault="00000000">
      <w:pPr>
        <w:rPr>
          <w:rFonts w:ascii="Times New Roman" w:hAnsi="Times New Roman" w:cs="Times New Roman"/>
        </w:rPr>
      </w:pPr>
      <w:r w:rsidRPr="00EE78F6">
        <w:rPr>
          <w:rFonts w:ascii="Times New Roman" w:hAnsi="Times New Roman" w:cs="Times New Roman"/>
        </w:rPr>
        <w:t>Code for this project is available on GitHub. Repository includes dataset, notebook, and documentation.</w:t>
      </w:r>
      <w:r w:rsidRPr="00EE78F6">
        <w:rPr>
          <w:rFonts w:ascii="Times New Roman" w:hAnsi="Times New Roman" w:cs="Times New Roman"/>
        </w:rPr>
        <w:br/>
      </w:r>
    </w:p>
    <w:sectPr w:rsidR="003577B2" w:rsidRPr="00EE78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707579">
    <w:abstractNumId w:val="8"/>
  </w:num>
  <w:num w:numId="2" w16cid:durableId="993878386">
    <w:abstractNumId w:val="6"/>
  </w:num>
  <w:num w:numId="3" w16cid:durableId="1674382805">
    <w:abstractNumId w:val="5"/>
  </w:num>
  <w:num w:numId="4" w16cid:durableId="17968370">
    <w:abstractNumId w:val="4"/>
  </w:num>
  <w:num w:numId="5" w16cid:durableId="231738198">
    <w:abstractNumId w:val="7"/>
  </w:num>
  <w:num w:numId="6" w16cid:durableId="1540554933">
    <w:abstractNumId w:val="3"/>
  </w:num>
  <w:num w:numId="7" w16cid:durableId="913317835">
    <w:abstractNumId w:val="2"/>
  </w:num>
  <w:num w:numId="8" w16cid:durableId="1047026608">
    <w:abstractNumId w:val="1"/>
  </w:num>
  <w:num w:numId="9" w16cid:durableId="128149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1FB"/>
    <w:rsid w:val="0029639D"/>
    <w:rsid w:val="00326F90"/>
    <w:rsid w:val="003577B2"/>
    <w:rsid w:val="00AA1D8D"/>
    <w:rsid w:val="00B47730"/>
    <w:rsid w:val="00CB0664"/>
    <w:rsid w:val="00EE78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7957E"/>
  <w14:defaultImageDpi w14:val="300"/>
  <w15:docId w15:val="{1946346F-7639-4FEE-AF17-9B459ABD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Durvesh More</cp:lastModifiedBy>
  <cp:revision>2</cp:revision>
  <dcterms:created xsi:type="dcterms:W3CDTF">2013-12-23T23:15:00Z</dcterms:created>
  <dcterms:modified xsi:type="dcterms:W3CDTF">2026-02-20T17:25:00Z</dcterms:modified>
  <cp:category/>
</cp:coreProperties>
</file>